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Handbook – 2025 Edition</w:t>
      </w:r>
    </w:p>
    <w:p/>
    <w:p>
      <w:r>
        <w:t>Introduction</w:t>
      </w:r>
    </w:p>
    <w:p>
      <w:r>
        <w:t>This handbook outlines key policies, guidelines, and expectations for all employees of the company.</w:t>
      </w:r>
    </w:p>
    <w:p/>
    <w:p>
      <w:r>
        <w:t>Company Values</w:t>
      </w:r>
    </w:p>
    <w:p>
      <w:r>
        <w:t>- Integrity</w:t>
      </w:r>
    </w:p>
    <w:p>
      <w:r>
        <w:t>- Accountability</w:t>
      </w:r>
    </w:p>
    <w:p>
      <w:r>
        <w:t>- Respect</w:t>
      </w:r>
    </w:p>
    <w:p>
      <w:r>
        <w:t>- Innovation</w:t>
      </w:r>
    </w:p>
    <w:p>
      <w:r>
        <w:t>- Customer Focus</w:t>
      </w:r>
    </w:p>
    <w:p/>
    <w:p>
      <w:r>
        <w:t>Working Hours</w:t>
      </w:r>
    </w:p>
    <w:p>
      <w:r>
        <w:t>- Standard: 09:00 – 18:00</w:t>
      </w:r>
    </w:p>
    <w:p>
      <w:r>
        <w:t>- Remote work permitted 2 days per week (manager approval required).</w:t>
      </w:r>
    </w:p>
    <w:p>
      <w:r>
        <w:t>- Overtime requires pre-approval.</w:t>
      </w:r>
    </w:p>
    <w:p/>
    <w:p>
      <w:r>
        <w:t>Code of Conduct</w:t>
      </w:r>
    </w:p>
    <w:p>
      <w:r>
        <w:t>- Professional behavior is mandatory.</w:t>
      </w:r>
    </w:p>
    <w:p>
      <w:r>
        <w:t>- Harassment or discrimination is strictly prohibited.</w:t>
      </w:r>
    </w:p>
    <w:p>
      <w:r>
        <w:t>- Confidential information must never be shared externally.</w:t>
      </w:r>
    </w:p>
    <w:p/>
    <w:p>
      <w:r>
        <w:t>Communication Tools</w:t>
      </w:r>
    </w:p>
    <w:p>
      <w:r>
        <w:t>- Email: Standard communication</w:t>
      </w:r>
    </w:p>
    <w:p>
      <w:r>
        <w:t>- Slack: Daily coordination</w:t>
      </w:r>
    </w:p>
    <w:p>
      <w:r>
        <w:t>- HR Portal: Leave requests, documents, updates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